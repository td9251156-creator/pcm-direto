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D117E" w14:textId="77777777" w:rsidR="004978DB" w:rsidRDefault="00000000">
      <w:pPr>
        <w:pStyle w:val="Ttulo1"/>
      </w:pPr>
      <w:r>
        <w:t>1.  OBJETIVO</w:t>
      </w:r>
    </w:p>
    <w:p w14:paraId="0F64BCEF" w14:textId="77777777" w:rsidR="004978DB" w:rsidRDefault="00000000">
      <w:r>
        <w:t>Parágrafo de texto do corpo. Descreve o que o documento estabelece para Indústria Exemplo.</w:t>
      </w:r>
    </w:p>
    <w:p w14:paraId="26B0CC1B" w14:textId="77777777" w:rsidR="004978DB" w:rsidRDefault="00000000">
      <w:pPr>
        <w:pStyle w:val="Ttulo1"/>
      </w:pPr>
      <w:r>
        <w:t>2.  ESCOPO E APLICAÇÃO</w:t>
      </w:r>
    </w:p>
    <w:p w14:paraId="6792F2E2" w14:textId="77777777" w:rsidR="004978DB" w:rsidRDefault="00000000">
      <w:r>
        <w:t>Texto do escopo, com o referencial adotado: GERAL (sem norma).</w:t>
      </w:r>
    </w:p>
    <w:p w14:paraId="0B7CC875" w14:textId="77777777" w:rsidR="004978DB" w:rsidRDefault="00000000">
      <w:pPr>
        <w:pStyle w:val="DestaquePCMD"/>
        <w:pBdr>
          <w:left w:val="single" w:sz="24" w:space="6" w:color="E2701F"/>
        </w:pBdr>
        <w:shd w:val="clear" w:color="auto" w:fill="EEF2F8"/>
      </w:pPr>
      <w:r>
        <w:rPr>
          <w:rFonts w:ascii="Arial" w:eastAsia="Arial" w:hAnsi="Arial" w:cs="Arial"/>
          <w:b/>
          <w:color w:val="0B2A5B"/>
          <w:sz w:val="16"/>
        </w:rPr>
        <w:t xml:space="preserve">NOTA   </w:t>
      </w:r>
      <w:r>
        <w:t>Caixa NOTA: aviso curto que o leitor não pode deixar passar.</w:t>
      </w:r>
    </w:p>
    <w:p w14:paraId="4D22E9C0" w14:textId="77777777" w:rsidR="004978DB" w:rsidRDefault="00000000">
      <w:pPr>
        <w:pStyle w:val="Ttulo1"/>
      </w:pPr>
      <w:r>
        <w:t>3.  DEFINIÇÕES E SIGLAS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51"/>
        <w:gridCol w:w="7087"/>
      </w:tblGrid>
      <w:tr w:rsidR="004978DB" w14:paraId="43CCE71E" w14:textId="77777777">
        <w:trPr>
          <w:cantSplit/>
          <w:tblHeader/>
          <w:jc w:val="center"/>
        </w:trPr>
        <w:tc>
          <w:tcPr>
            <w:tcW w:w="2551" w:type="dxa"/>
            <w:tcBorders>
              <w:bottom w:val="single" w:sz="8" w:space="0" w:color="0B2A5B"/>
            </w:tcBorders>
            <w:shd w:val="clear" w:color="auto" w:fill="EEF2F8"/>
          </w:tcPr>
          <w:p w14:paraId="4F6E3BE6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Termo</w:t>
            </w:r>
          </w:p>
        </w:tc>
        <w:tc>
          <w:tcPr>
            <w:tcW w:w="7087" w:type="dxa"/>
            <w:tcBorders>
              <w:bottom w:val="single" w:sz="8" w:space="0" w:color="0B2A5B"/>
            </w:tcBorders>
            <w:shd w:val="clear" w:color="auto" w:fill="EEF2F8"/>
          </w:tcPr>
          <w:p w14:paraId="52FCB587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Definição</w:t>
            </w:r>
          </w:p>
        </w:tc>
      </w:tr>
      <w:tr w:rsidR="004978DB" w14:paraId="081C07A7" w14:textId="77777777">
        <w:trPr>
          <w:cantSplit/>
          <w:jc w:val="center"/>
        </w:trPr>
        <w:tc>
          <w:tcPr>
            <w:tcW w:w="2551" w:type="dxa"/>
          </w:tcPr>
          <w:p w14:paraId="26CB3308" w14:textId="77777777" w:rsidR="004978DB" w:rsidRDefault="00000000">
            <w:pPr>
              <w:pStyle w:val="TabelaPCMD"/>
            </w:pPr>
            <w:r>
              <w:rPr>
                <w:b/>
              </w:rPr>
              <w:t>Termo 1</w:t>
            </w:r>
          </w:p>
        </w:tc>
        <w:tc>
          <w:tcPr>
            <w:tcW w:w="7087" w:type="dxa"/>
          </w:tcPr>
          <w:p w14:paraId="5C71782C" w14:textId="77777777" w:rsidR="004978DB" w:rsidRDefault="00000000">
            <w:pPr>
              <w:pStyle w:val="TabelaPCMD"/>
            </w:pPr>
            <w:r>
              <w:t>Definição do termo 1.</w:t>
            </w:r>
          </w:p>
        </w:tc>
      </w:tr>
      <w:tr w:rsidR="004978DB" w14:paraId="03AA2ED8" w14:textId="77777777">
        <w:trPr>
          <w:cantSplit/>
          <w:jc w:val="center"/>
        </w:trPr>
        <w:tc>
          <w:tcPr>
            <w:tcW w:w="2551" w:type="dxa"/>
          </w:tcPr>
          <w:p w14:paraId="365E5913" w14:textId="77777777" w:rsidR="004978DB" w:rsidRDefault="00000000">
            <w:pPr>
              <w:pStyle w:val="TabelaPCMD"/>
            </w:pPr>
            <w:r>
              <w:rPr>
                <w:b/>
              </w:rPr>
              <w:t>Termo 2</w:t>
            </w:r>
          </w:p>
        </w:tc>
        <w:tc>
          <w:tcPr>
            <w:tcW w:w="7087" w:type="dxa"/>
          </w:tcPr>
          <w:p w14:paraId="5C8C0BB6" w14:textId="77777777" w:rsidR="004978DB" w:rsidRDefault="00000000">
            <w:pPr>
              <w:pStyle w:val="TabelaPCMD"/>
            </w:pPr>
            <w:r>
              <w:t>Definição do termo 2.</w:t>
            </w:r>
          </w:p>
        </w:tc>
      </w:tr>
    </w:tbl>
    <w:p w14:paraId="32D3D343" w14:textId="77777777" w:rsidR="004978DB" w:rsidRDefault="004978DB"/>
    <w:p w14:paraId="035C6D10" w14:textId="77777777" w:rsidR="004978DB" w:rsidRDefault="00000000">
      <w:pPr>
        <w:pStyle w:val="Ttulo1"/>
      </w:pPr>
      <w:r>
        <w:t>4.  RESPONSABILIDADES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4989"/>
        <w:gridCol w:w="2268"/>
      </w:tblGrid>
      <w:tr w:rsidR="004978DB" w14:paraId="7F0F3EEA" w14:textId="77777777">
        <w:trPr>
          <w:cantSplit/>
          <w:tblHeader/>
          <w:jc w:val="center"/>
        </w:trPr>
        <w:tc>
          <w:tcPr>
            <w:tcW w:w="2381" w:type="dxa"/>
            <w:tcBorders>
              <w:bottom w:val="single" w:sz="8" w:space="0" w:color="0B2A5B"/>
            </w:tcBorders>
            <w:shd w:val="clear" w:color="auto" w:fill="EEF2F8"/>
          </w:tcPr>
          <w:p w14:paraId="0BD0A960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Papel</w:t>
            </w:r>
          </w:p>
        </w:tc>
        <w:tc>
          <w:tcPr>
            <w:tcW w:w="4989" w:type="dxa"/>
            <w:tcBorders>
              <w:bottom w:val="single" w:sz="8" w:space="0" w:color="0B2A5B"/>
            </w:tcBorders>
            <w:shd w:val="clear" w:color="auto" w:fill="EEF2F8"/>
          </w:tcPr>
          <w:p w14:paraId="5EFE81F1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Responsabilidade</w:t>
            </w:r>
          </w:p>
        </w:tc>
        <w:tc>
          <w:tcPr>
            <w:tcW w:w="2268" w:type="dxa"/>
            <w:tcBorders>
              <w:bottom w:val="single" w:sz="8" w:space="0" w:color="0B2A5B"/>
            </w:tcBorders>
            <w:shd w:val="clear" w:color="auto" w:fill="EEF2F8"/>
          </w:tcPr>
          <w:p w14:paraId="64CBF1FC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Pessoa</w:t>
            </w:r>
          </w:p>
        </w:tc>
      </w:tr>
      <w:tr w:rsidR="004978DB" w14:paraId="53CA41A0" w14:textId="77777777">
        <w:trPr>
          <w:cantSplit/>
          <w:jc w:val="center"/>
        </w:trPr>
        <w:tc>
          <w:tcPr>
            <w:tcW w:w="2381" w:type="dxa"/>
          </w:tcPr>
          <w:p w14:paraId="06ED8635" w14:textId="77777777" w:rsidR="004978DB" w:rsidRDefault="00000000">
            <w:pPr>
              <w:pStyle w:val="TabelaPCMD"/>
            </w:pPr>
            <w:r>
              <w:rPr>
                <w:b/>
              </w:rPr>
              <w:t>Elaborador</w:t>
            </w:r>
          </w:p>
        </w:tc>
        <w:tc>
          <w:tcPr>
            <w:tcW w:w="4989" w:type="dxa"/>
          </w:tcPr>
          <w:p w14:paraId="614241A5" w14:textId="77777777" w:rsidR="004978DB" w:rsidRDefault="00000000">
            <w:pPr>
              <w:pStyle w:val="TabelaPCMD"/>
            </w:pPr>
            <w:r>
              <w:t>Prepara e atualiza o documento.</w:t>
            </w:r>
          </w:p>
        </w:tc>
        <w:tc>
          <w:tcPr>
            <w:tcW w:w="2268" w:type="dxa"/>
          </w:tcPr>
          <w:p w14:paraId="45DD3F17" w14:textId="77777777" w:rsidR="004978DB" w:rsidRDefault="00000000">
            <w:pPr>
              <w:pStyle w:val="TabelaPCMD"/>
            </w:pPr>
            <w:r>
              <w:t>Pessoa A</w:t>
            </w:r>
          </w:p>
        </w:tc>
      </w:tr>
      <w:tr w:rsidR="004978DB" w14:paraId="6F30E94A" w14:textId="77777777">
        <w:trPr>
          <w:cantSplit/>
          <w:jc w:val="center"/>
        </w:trPr>
        <w:tc>
          <w:tcPr>
            <w:tcW w:w="2381" w:type="dxa"/>
          </w:tcPr>
          <w:p w14:paraId="11448306" w14:textId="77777777" w:rsidR="004978DB" w:rsidRDefault="00000000">
            <w:pPr>
              <w:pStyle w:val="TabelaPCMD"/>
            </w:pPr>
            <w:r>
              <w:rPr>
                <w:b/>
              </w:rPr>
              <w:t>Aprovador</w:t>
            </w:r>
          </w:p>
        </w:tc>
        <w:tc>
          <w:tcPr>
            <w:tcW w:w="4989" w:type="dxa"/>
          </w:tcPr>
          <w:p w14:paraId="0C63463D" w14:textId="77777777" w:rsidR="004978DB" w:rsidRDefault="00000000">
            <w:pPr>
              <w:pStyle w:val="TabelaPCMD"/>
            </w:pPr>
            <w:r>
              <w:t>Aprova o documento revisado.</w:t>
            </w:r>
          </w:p>
        </w:tc>
        <w:tc>
          <w:tcPr>
            <w:tcW w:w="2268" w:type="dxa"/>
          </w:tcPr>
          <w:p w14:paraId="578A4975" w14:textId="77777777" w:rsidR="004978DB" w:rsidRDefault="00000000">
            <w:pPr>
              <w:pStyle w:val="TabelaPCMD"/>
            </w:pPr>
            <w:r>
              <w:t>Pessoa B</w:t>
            </w:r>
          </w:p>
        </w:tc>
      </w:tr>
    </w:tbl>
    <w:p w14:paraId="4272A947" w14:textId="77777777" w:rsidR="004978DB" w:rsidRDefault="004978DB"/>
    <w:p w14:paraId="43D4EA20" w14:textId="77777777" w:rsidR="004978DB" w:rsidRDefault="00000000">
      <w:pPr>
        <w:pStyle w:val="Ttulo1"/>
      </w:pPr>
      <w:r>
        <w:t>5.  DESCRIÇÃO DO PROCEDIMENTO</w:t>
      </w:r>
    </w:p>
    <w:p w14:paraId="5A26A597" w14:textId="77777777" w:rsidR="004978DB" w:rsidRDefault="00000000">
      <w:pPr>
        <w:pStyle w:val="Ttulo2"/>
      </w:pPr>
      <w:r>
        <w:t>5.1  Subtítulo de etapa</w:t>
      </w:r>
    </w:p>
    <w:p w14:paraId="17AB7523" w14:textId="77777777" w:rsidR="004978DB" w:rsidRDefault="00000000">
      <w:r>
        <w:t>Texto da etapa.</w:t>
      </w:r>
    </w:p>
    <w:p w14:paraId="27B98D0B" w14:textId="77777777" w:rsidR="004978DB" w:rsidRDefault="00000000">
      <w:pPr>
        <w:pStyle w:val="Commarcadores"/>
      </w:pPr>
      <w:r>
        <w:t>Item de lista 1.</w:t>
      </w:r>
    </w:p>
    <w:p w14:paraId="1464A3DC" w14:textId="77777777" w:rsidR="004978DB" w:rsidRDefault="00000000">
      <w:pPr>
        <w:pStyle w:val="Commarcadores"/>
      </w:pPr>
      <w:r>
        <w:t>Item de lista 2.</w:t>
      </w:r>
    </w:p>
    <w:p w14:paraId="73EEDF9F" w14:textId="77777777" w:rsidR="004978DB" w:rsidRDefault="00000000">
      <w:pPr>
        <w:pStyle w:val="NotaPCMD"/>
      </w:pPr>
      <w:r>
        <w:t>Nota em texto menor, para orientação complementar.</w:t>
      </w:r>
    </w:p>
    <w:p w14:paraId="2E05D983" w14:textId="77777777" w:rsidR="004978DB" w:rsidRDefault="00000000">
      <w:pPr>
        <w:pStyle w:val="NotaPCMD"/>
        <w:keepNext/>
      </w:pPr>
      <w:r>
        <w:t>Legenda da tabela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01"/>
        <w:gridCol w:w="5669"/>
        <w:gridCol w:w="2268"/>
      </w:tblGrid>
      <w:tr w:rsidR="004978DB" w14:paraId="739F1A19" w14:textId="77777777">
        <w:trPr>
          <w:cantSplit/>
          <w:tblHeader/>
          <w:jc w:val="center"/>
        </w:trPr>
        <w:tc>
          <w:tcPr>
            <w:tcW w:w="1701" w:type="dxa"/>
            <w:tcBorders>
              <w:bottom w:val="single" w:sz="8" w:space="0" w:color="0B2A5B"/>
            </w:tcBorders>
            <w:shd w:val="clear" w:color="auto" w:fill="EEF2F8"/>
          </w:tcPr>
          <w:p w14:paraId="31764F15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Etapa</w:t>
            </w:r>
          </w:p>
        </w:tc>
        <w:tc>
          <w:tcPr>
            <w:tcW w:w="5669" w:type="dxa"/>
            <w:tcBorders>
              <w:bottom w:val="single" w:sz="8" w:space="0" w:color="0B2A5B"/>
            </w:tcBorders>
            <w:shd w:val="clear" w:color="auto" w:fill="EEF2F8"/>
          </w:tcPr>
          <w:p w14:paraId="22C49FF6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O que fazer</w:t>
            </w:r>
          </w:p>
        </w:tc>
        <w:tc>
          <w:tcPr>
            <w:tcW w:w="2268" w:type="dxa"/>
            <w:tcBorders>
              <w:bottom w:val="single" w:sz="8" w:space="0" w:color="0B2A5B"/>
            </w:tcBorders>
            <w:shd w:val="clear" w:color="auto" w:fill="EEF2F8"/>
          </w:tcPr>
          <w:p w14:paraId="6C397735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Onde</w:t>
            </w:r>
          </w:p>
        </w:tc>
      </w:tr>
      <w:tr w:rsidR="004978DB" w14:paraId="6E3B9A1B" w14:textId="77777777">
        <w:trPr>
          <w:cantSplit/>
          <w:jc w:val="center"/>
        </w:trPr>
        <w:tc>
          <w:tcPr>
            <w:tcW w:w="1701" w:type="dxa"/>
          </w:tcPr>
          <w:p w14:paraId="39B91603" w14:textId="77777777" w:rsidR="004978DB" w:rsidRDefault="00000000">
            <w:pPr>
              <w:pStyle w:val="TabelaPCMD"/>
            </w:pPr>
            <w:r>
              <w:rPr>
                <w:b/>
              </w:rPr>
              <w:t>1. Planejar</w:t>
            </w:r>
          </w:p>
        </w:tc>
        <w:tc>
          <w:tcPr>
            <w:tcW w:w="5669" w:type="dxa"/>
          </w:tcPr>
          <w:p w14:paraId="0C8E3E58" w14:textId="77777777" w:rsidR="004978DB" w:rsidRDefault="00000000">
            <w:pPr>
              <w:pStyle w:val="TabelaPCMD"/>
            </w:pPr>
            <w:r>
              <w:t>Descrição da etapa.</w:t>
            </w:r>
          </w:p>
        </w:tc>
        <w:tc>
          <w:tcPr>
            <w:tcW w:w="2268" w:type="dxa"/>
          </w:tcPr>
          <w:p w14:paraId="47FA73DC" w14:textId="77777777" w:rsidR="004978DB" w:rsidRDefault="00000000">
            <w:pPr>
              <w:pStyle w:val="TabelaPCMD"/>
            </w:pPr>
            <w:r>
              <w:t>PCMD-03</w:t>
            </w:r>
          </w:p>
        </w:tc>
      </w:tr>
      <w:tr w:rsidR="004978DB" w14:paraId="52A47F7C" w14:textId="77777777">
        <w:trPr>
          <w:cantSplit/>
          <w:jc w:val="center"/>
        </w:trPr>
        <w:tc>
          <w:tcPr>
            <w:tcW w:w="1701" w:type="dxa"/>
          </w:tcPr>
          <w:p w14:paraId="7F94002E" w14:textId="77777777" w:rsidR="004978DB" w:rsidRDefault="00000000">
            <w:pPr>
              <w:pStyle w:val="TabelaPCMD"/>
            </w:pPr>
            <w:r>
              <w:rPr>
                <w:b/>
              </w:rPr>
              <w:t>2. Executar</w:t>
            </w:r>
          </w:p>
        </w:tc>
        <w:tc>
          <w:tcPr>
            <w:tcW w:w="5669" w:type="dxa"/>
          </w:tcPr>
          <w:p w14:paraId="6BD7E702" w14:textId="77777777" w:rsidR="004978DB" w:rsidRDefault="00000000">
            <w:pPr>
              <w:pStyle w:val="TabelaPCMD"/>
            </w:pPr>
            <w:r>
              <w:t>Descrição da etapa.</w:t>
            </w:r>
          </w:p>
        </w:tc>
        <w:tc>
          <w:tcPr>
            <w:tcW w:w="2268" w:type="dxa"/>
          </w:tcPr>
          <w:p w14:paraId="54C63322" w14:textId="77777777" w:rsidR="004978DB" w:rsidRDefault="00000000">
            <w:pPr>
              <w:pStyle w:val="TabelaPCMD"/>
            </w:pPr>
            <w:r>
              <w:t>PCMD-04</w:t>
            </w:r>
          </w:p>
        </w:tc>
      </w:tr>
    </w:tbl>
    <w:p w14:paraId="0BBB939D" w14:textId="77777777" w:rsidR="004978DB" w:rsidRDefault="004978DB"/>
    <w:p w14:paraId="361AA02A" w14:textId="77777777" w:rsidR="004978DB" w:rsidRDefault="00000000">
      <w:pPr>
        <w:pStyle w:val="Ttulo1"/>
      </w:pPr>
      <w:r>
        <w:t>6.  REGISTROS E ANEXOS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402"/>
        <w:gridCol w:w="6236"/>
      </w:tblGrid>
      <w:tr w:rsidR="004978DB" w14:paraId="3A7C1782" w14:textId="77777777">
        <w:trPr>
          <w:cantSplit/>
          <w:tblHeader/>
          <w:jc w:val="center"/>
        </w:trPr>
        <w:tc>
          <w:tcPr>
            <w:tcW w:w="3402" w:type="dxa"/>
            <w:tcBorders>
              <w:bottom w:val="single" w:sz="8" w:space="0" w:color="0B2A5B"/>
            </w:tcBorders>
            <w:shd w:val="clear" w:color="auto" w:fill="EEF2F8"/>
          </w:tcPr>
          <w:p w14:paraId="367F3297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Registro</w:t>
            </w:r>
          </w:p>
        </w:tc>
        <w:tc>
          <w:tcPr>
            <w:tcW w:w="6236" w:type="dxa"/>
            <w:tcBorders>
              <w:bottom w:val="single" w:sz="8" w:space="0" w:color="0B2A5B"/>
            </w:tcBorders>
            <w:shd w:val="clear" w:color="auto" w:fill="EEF2F8"/>
          </w:tcPr>
          <w:p w14:paraId="48C4A1B2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Onde fica</w:t>
            </w:r>
          </w:p>
        </w:tc>
      </w:tr>
      <w:tr w:rsidR="004978DB" w14:paraId="3D40BB42" w14:textId="77777777">
        <w:trPr>
          <w:cantSplit/>
          <w:jc w:val="center"/>
        </w:trPr>
        <w:tc>
          <w:tcPr>
            <w:tcW w:w="3402" w:type="dxa"/>
          </w:tcPr>
          <w:p w14:paraId="459EBB01" w14:textId="77777777" w:rsidR="004978DB" w:rsidRDefault="00000000">
            <w:pPr>
              <w:pStyle w:val="TabelaPCMD"/>
            </w:pPr>
            <w:r>
              <w:rPr>
                <w:b/>
              </w:rPr>
              <w:t>Registro 1</w:t>
            </w:r>
          </w:p>
        </w:tc>
        <w:tc>
          <w:tcPr>
            <w:tcW w:w="6236" w:type="dxa"/>
          </w:tcPr>
          <w:p w14:paraId="7578FAF7" w14:textId="77777777" w:rsidR="004978DB" w:rsidRDefault="00000000">
            <w:pPr>
              <w:pStyle w:val="TabelaPCMD"/>
            </w:pPr>
            <w:r>
              <w:t>PCMD-01 (aba Lista Mestra)</w:t>
            </w:r>
          </w:p>
        </w:tc>
      </w:tr>
    </w:tbl>
    <w:p w14:paraId="775CB19C" w14:textId="77777777" w:rsidR="004978DB" w:rsidRDefault="004978DB"/>
    <w:p w14:paraId="3A169752" w14:textId="77777777" w:rsidR="004978DB" w:rsidRDefault="00000000">
      <w:pPr>
        <w:pStyle w:val="Ttulo1"/>
      </w:pPr>
      <w:r>
        <w:t>7.  HISTÓRICO DE REVISÕES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34"/>
        <w:gridCol w:w="1587"/>
        <w:gridCol w:w="4649"/>
        <w:gridCol w:w="2268"/>
      </w:tblGrid>
      <w:tr w:rsidR="004978DB" w14:paraId="47507147" w14:textId="77777777">
        <w:trPr>
          <w:cantSplit/>
          <w:tblHeader/>
          <w:jc w:val="center"/>
        </w:trPr>
        <w:tc>
          <w:tcPr>
            <w:tcW w:w="1134" w:type="dxa"/>
            <w:tcBorders>
              <w:bottom w:val="single" w:sz="8" w:space="0" w:color="0B2A5B"/>
            </w:tcBorders>
            <w:shd w:val="clear" w:color="auto" w:fill="EEF2F8"/>
          </w:tcPr>
          <w:p w14:paraId="0FB80321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Revisão</w:t>
            </w:r>
          </w:p>
        </w:tc>
        <w:tc>
          <w:tcPr>
            <w:tcW w:w="1587" w:type="dxa"/>
            <w:tcBorders>
              <w:bottom w:val="single" w:sz="8" w:space="0" w:color="0B2A5B"/>
            </w:tcBorders>
            <w:shd w:val="clear" w:color="auto" w:fill="EEF2F8"/>
          </w:tcPr>
          <w:p w14:paraId="215CB067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Data</w:t>
            </w:r>
          </w:p>
        </w:tc>
        <w:tc>
          <w:tcPr>
            <w:tcW w:w="4649" w:type="dxa"/>
            <w:tcBorders>
              <w:bottom w:val="single" w:sz="8" w:space="0" w:color="0B2A5B"/>
            </w:tcBorders>
            <w:shd w:val="clear" w:color="auto" w:fill="EEF2F8"/>
          </w:tcPr>
          <w:p w14:paraId="7BE827B8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Descrição da mudança</w:t>
            </w:r>
          </w:p>
        </w:tc>
        <w:tc>
          <w:tcPr>
            <w:tcW w:w="2268" w:type="dxa"/>
            <w:tcBorders>
              <w:bottom w:val="single" w:sz="8" w:space="0" w:color="0B2A5B"/>
            </w:tcBorders>
            <w:shd w:val="clear" w:color="auto" w:fill="EEF2F8"/>
          </w:tcPr>
          <w:p w14:paraId="1448C8EA" w14:textId="77777777" w:rsidR="004978DB" w:rsidRDefault="00000000">
            <w:pPr>
              <w:pStyle w:val="TabelaPCMD"/>
              <w:jc w:val="center"/>
            </w:pPr>
            <w:r>
              <w:rPr>
                <w:b/>
                <w:color w:val="0B2A5B"/>
              </w:rPr>
              <w:t>Responsável</w:t>
            </w:r>
          </w:p>
        </w:tc>
      </w:tr>
      <w:tr w:rsidR="004978DB" w14:paraId="329A97B5" w14:textId="77777777">
        <w:trPr>
          <w:cantSplit/>
          <w:jc w:val="center"/>
        </w:trPr>
        <w:tc>
          <w:tcPr>
            <w:tcW w:w="1134" w:type="dxa"/>
          </w:tcPr>
          <w:p w14:paraId="74169A70" w14:textId="77777777" w:rsidR="004978DB" w:rsidRDefault="00000000">
            <w:pPr>
              <w:pStyle w:val="TabelaPCMD"/>
            </w:pPr>
            <w:r>
              <w:rPr>
                <w:b/>
              </w:rPr>
              <w:t>00</w:t>
            </w:r>
          </w:p>
        </w:tc>
        <w:tc>
          <w:tcPr>
            <w:tcW w:w="1587" w:type="dxa"/>
          </w:tcPr>
          <w:p w14:paraId="222FBF3D" w14:textId="77777777" w:rsidR="004978DB" w:rsidRDefault="00000000">
            <w:pPr>
              <w:pStyle w:val="TabelaPCMD"/>
            </w:pPr>
            <w:r>
              <w:t>25/10/2026</w:t>
            </w:r>
          </w:p>
        </w:tc>
        <w:tc>
          <w:tcPr>
            <w:tcW w:w="4649" w:type="dxa"/>
          </w:tcPr>
          <w:p w14:paraId="1CC84714" w14:textId="77777777" w:rsidR="004978DB" w:rsidRDefault="00000000">
            <w:pPr>
              <w:pStyle w:val="TabelaPCMD"/>
            </w:pPr>
            <w:r>
              <w:t>Emissão inicial</w:t>
            </w:r>
          </w:p>
        </w:tc>
        <w:tc>
          <w:tcPr>
            <w:tcW w:w="2268" w:type="dxa"/>
          </w:tcPr>
          <w:p w14:paraId="4A5B7B6B" w14:textId="77777777" w:rsidR="004978DB" w:rsidRDefault="00000000">
            <w:pPr>
              <w:pStyle w:val="TabelaPCMD"/>
            </w:pPr>
            <w:r>
              <w:t>Pessoa A</w:t>
            </w:r>
          </w:p>
        </w:tc>
      </w:tr>
    </w:tbl>
    <w:p w14:paraId="6FBABA71" w14:textId="77777777" w:rsidR="004978DB" w:rsidRDefault="004978DB"/>
    <w:sectPr w:rsidR="004978DB" w:rsidSect="00AE558C">
      <w:headerReference w:type="default" r:id="rId8"/>
      <w:footerReference w:type="default" r:id="rId9"/>
      <w:pgSz w:w="11906" w:h="16838"/>
      <w:pgMar w:top="850" w:right="1134" w:bottom="1298" w:left="1134" w:header="17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05986" w14:textId="77777777" w:rsidR="0096601F" w:rsidRDefault="0096601F">
      <w:pPr>
        <w:spacing w:after="0" w:line="240" w:lineRule="auto"/>
      </w:pPr>
      <w:r>
        <w:separator/>
      </w:r>
    </w:p>
  </w:endnote>
  <w:endnote w:type="continuationSeparator" w:id="0">
    <w:p w14:paraId="5CF0EE95" w14:textId="77777777" w:rsidR="0096601F" w:rsidRDefault="00966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118BB" w14:textId="77777777" w:rsidR="004978DB" w:rsidRDefault="00000000">
    <w:pPr>
      <w:pStyle w:val="AvisoPCMD"/>
      <w:tabs>
        <w:tab w:val="right" w:pos="9638"/>
      </w:tabs>
      <w:spacing w:before="40"/>
    </w:pPr>
    <w:r>
      <w:rPr>
        <w:sz w:val="17"/>
      </w:rPr>
      <w:t>PCM Direto · PCMD-00 · Rev. 00 · Licença MIT</w:t>
    </w:r>
    <w:r>
      <w:rPr>
        <w:sz w:val="17"/>
      </w:rPr>
      <w:tab/>
      <w:t xml:space="preserve">Pág.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7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27408" w14:textId="77777777" w:rsidR="0096601F" w:rsidRDefault="0096601F">
      <w:pPr>
        <w:spacing w:after="0" w:line="240" w:lineRule="auto"/>
      </w:pPr>
      <w:r>
        <w:separator/>
      </w:r>
    </w:p>
  </w:footnote>
  <w:footnote w:type="continuationSeparator" w:id="0">
    <w:p w14:paraId="18965412" w14:textId="77777777" w:rsidR="0096601F" w:rsidRDefault="00966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6" w:space="0" w:color="C3CCD8"/>
        <w:left w:val="single" w:sz="6" w:space="0" w:color="C3CCD8"/>
        <w:bottom w:val="single" w:sz="6" w:space="0" w:color="C3CCD8"/>
        <w:right w:val="single" w:sz="6" w:space="0" w:color="C3CCD8"/>
        <w:insideH w:val="single" w:sz="6" w:space="0" w:color="C3CCD8"/>
        <w:insideV w:val="single" w:sz="6" w:space="0" w:color="C3CCD8"/>
      </w:tblBorders>
      <w:tblLayout w:type="fixed"/>
      <w:tblCellMar>
        <w:top w:w="50" w:type="dxa"/>
        <w:left w:w="90" w:type="dxa"/>
        <w:bottom w:w="50" w:type="dxa"/>
        <w:right w:w="90" w:type="dxa"/>
      </w:tblCellMar>
      <w:tblLook w:val="04A0" w:firstRow="1" w:lastRow="0" w:firstColumn="1" w:lastColumn="0" w:noHBand="0" w:noVBand="1"/>
    </w:tblPr>
    <w:tblGrid>
      <w:gridCol w:w="2750"/>
      <w:gridCol w:w="4479"/>
      <w:gridCol w:w="2409"/>
    </w:tblGrid>
    <w:tr w:rsidR="004978DB" w14:paraId="1294AD98" w14:textId="77777777" w:rsidTr="00AE558C">
      <w:trPr>
        <w:trHeight w:val="786"/>
        <w:jc w:val="center"/>
      </w:trPr>
      <w:tc>
        <w:tcPr>
          <w:tcW w:w="2750" w:type="dxa"/>
          <w:vAlign w:val="center"/>
        </w:tcPr>
        <w:p w14:paraId="11AD53FD" w14:textId="77777777" w:rsidR="004978DB" w:rsidRDefault="00000000">
          <w:pPr>
            <w:spacing w:after="0" w:line="240" w:lineRule="auto"/>
            <w:jc w:val="center"/>
          </w:pPr>
          <w:r>
            <w:rPr>
              <w:noProof/>
            </w:rPr>
            <w:drawing>
              <wp:inline distT="0" distB="0" distL="0" distR="0" wp14:anchorId="30DD734E" wp14:editId="3A9D3ED1">
                <wp:extent cx="1620000" cy="468878"/>
                <wp:effectExtent l="0" t="0" r="0" b="0"/>
                <wp:docPr id="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pcm-dir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4688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9" w:type="dxa"/>
          <w:vAlign w:val="center"/>
        </w:tcPr>
        <w:p w14:paraId="417BC5E2" w14:textId="77777777" w:rsidR="004978DB" w:rsidRDefault="00000000">
          <w:pPr>
            <w:spacing w:after="0" w:line="240" w:lineRule="auto"/>
            <w:jc w:val="center"/>
          </w:pPr>
          <w:r>
            <w:rPr>
              <w:rFonts w:ascii="Arial" w:eastAsia="Arial" w:hAnsi="Arial" w:cs="Arial"/>
              <w:b/>
              <w:color w:val="000000"/>
              <w:sz w:val="24"/>
            </w:rPr>
            <w:t>TÍTULO DO DOCUMENTO</w:t>
          </w:r>
        </w:p>
      </w:tc>
      <w:tc>
        <w:tcPr>
          <w:tcW w:w="2409" w:type="dxa"/>
          <w:vAlign w:val="center"/>
        </w:tcPr>
        <w:p w14:paraId="4463590D" w14:textId="77777777" w:rsidR="004978DB" w:rsidRDefault="00000000">
          <w:pPr>
            <w:spacing w:after="0" w:line="240" w:lineRule="auto"/>
            <w:jc w:val="center"/>
          </w:pPr>
          <w:r>
            <w:rPr>
              <w:rFonts w:ascii="Arial" w:eastAsia="Arial" w:hAnsi="Arial" w:cs="Arial"/>
              <w:b/>
              <w:sz w:val="16"/>
            </w:rPr>
            <w:t>Rev. 00 · 25/10/2026</w:t>
          </w:r>
        </w:p>
        <w:p w14:paraId="28DB6971" w14:textId="77777777" w:rsidR="00AE558C" w:rsidRDefault="00000000">
          <w:pPr>
            <w:spacing w:after="0" w:line="240" w:lineRule="auto"/>
            <w:jc w:val="center"/>
            <w:rPr>
              <w:rFonts w:ascii="Arial" w:hAnsi="Arial" w:cs="Arial"/>
              <w:b/>
              <w:color w:val="4A5668"/>
              <w:sz w:val="16"/>
            </w:rPr>
          </w:pPr>
          <w:r>
            <w:rPr>
              <w:rFonts w:ascii="Arial" w:hAnsi="Arial" w:cs="Arial"/>
              <w:b/>
              <w:color w:val="4A5668"/>
              <w:sz w:val="16"/>
            </w:rPr>
            <w:t xml:space="preserve">Elaborado: Pessoa A  </w:t>
          </w:r>
        </w:p>
        <w:p w14:paraId="325C1B6B" w14:textId="21B49C43" w:rsidR="004978DB" w:rsidRDefault="00000000">
          <w:pPr>
            <w:spacing w:after="0" w:line="240" w:lineRule="auto"/>
            <w:jc w:val="center"/>
          </w:pPr>
          <w:r>
            <w:rPr>
              <w:rFonts w:ascii="Arial" w:hAnsi="Arial" w:cs="Arial"/>
              <w:b/>
              <w:color w:val="4A5668"/>
              <w:sz w:val="16"/>
            </w:rPr>
            <w:t>Aprovado: Pessoa B</w:t>
          </w:r>
        </w:p>
      </w:tc>
    </w:tr>
  </w:tbl>
  <w:p w14:paraId="6CD44BE6" w14:textId="77777777" w:rsidR="004978DB" w:rsidRDefault="00000000">
    <w:pPr>
      <w:pStyle w:val="Cabealho"/>
      <w:shd w:val="clear" w:color="auto" w:fill="0B2A5B"/>
      <w:spacing w:line="340" w:lineRule="exact"/>
      <w:jc w:val="center"/>
    </w:pPr>
    <w:r>
      <w:rPr>
        <w:rFonts w:ascii="Arial" w:eastAsia="Arial" w:hAnsi="Arial" w:cs="Arial"/>
        <w:b/>
        <w:color w:val="FFFFFF"/>
        <w:sz w:val="18"/>
      </w:rPr>
      <w:t>MANUAL · Indústria Exemplo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988001">
    <w:abstractNumId w:val="8"/>
  </w:num>
  <w:num w:numId="2" w16cid:durableId="364990338">
    <w:abstractNumId w:val="6"/>
  </w:num>
  <w:num w:numId="3" w16cid:durableId="1008410971">
    <w:abstractNumId w:val="5"/>
  </w:num>
  <w:num w:numId="4" w16cid:durableId="1461069648">
    <w:abstractNumId w:val="4"/>
  </w:num>
  <w:num w:numId="5" w16cid:durableId="917010105">
    <w:abstractNumId w:val="7"/>
  </w:num>
  <w:num w:numId="6" w16cid:durableId="315260898">
    <w:abstractNumId w:val="3"/>
  </w:num>
  <w:num w:numId="7" w16cid:durableId="1678800090">
    <w:abstractNumId w:val="2"/>
  </w:num>
  <w:num w:numId="8" w16cid:durableId="164442258">
    <w:abstractNumId w:val="1"/>
  </w:num>
  <w:num w:numId="9" w16cid:durableId="49160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8DB"/>
    <w:rsid w:val="0096601F"/>
    <w:rsid w:val="00AA1D8D"/>
    <w:rsid w:val="00AE558C"/>
    <w:rsid w:val="00B47730"/>
    <w:rsid w:val="00CB0664"/>
    <w:rsid w:val="00F51B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772AFE"/>
  <w14:defaultImageDpi w14:val="300"/>
  <w15:docId w15:val="{8546B2D2-BCF1-47F3-883D-33B9587D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  <w:jc w:val="both"/>
    </w:pPr>
    <w:rPr>
      <w:rFonts w:ascii="Arial" w:eastAsia="Arial" w:hAnsi="Arial" w:cs="Arial"/>
      <w:color w:val="0E1726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12" w:space="2" w:color="E2701F"/>
      </w:pBdr>
      <w:spacing w:before="240"/>
      <w:jc w:val="left"/>
      <w:outlineLvl w:val="0"/>
    </w:pPr>
    <w:rPr>
      <w:rFonts w:ascii="Arial" w:eastAsia="Arial" w:hAnsi="Arial" w:cs="Arial"/>
      <w:b/>
      <w:bCs/>
      <w:color w:val="0B2A5B"/>
      <w:sz w:val="2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60"/>
      <w:jc w:val="left"/>
      <w:outlineLvl w:val="1"/>
    </w:pPr>
    <w:rPr>
      <w:b/>
      <w:bCs/>
      <w:color w:val="0B2A5B"/>
      <w:sz w:val="2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60"/>
      <w:jc w:val="left"/>
      <w:outlineLvl w:val="2"/>
    </w:pPr>
    <w:rPr>
      <w:b/>
      <w:bCs/>
      <w:color w:val="0B2A5B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rFonts w:ascii="Arial" w:hAnsi="Arial" w:cs="Arial"/>
      <w:color w:val="4A5668"/>
      <w:sz w:val="16"/>
    </w:rPr>
  </w:style>
  <w:style w:type="paragraph" w:customStyle="1" w:styleId="NotaPCMD">
    <w:name w:val="Nota PCMD"/>
    <w:basedOn w:val="Normal"/>
    <w:pPr>
      <w:jc w:val="left"/>
    </w:pPr>
    <w:rPr>
      <w:color w:val="4A5668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rFonts w:ascii="Arial" w:hAnsi="Arial" w:cs="Arial"/>
      <w:sz w:val="19"/>
    </w:rPr>
  </w:style>
  <w:style w:type="paragraph" w:customStyle="1" w:styleId="TabelaPCMD">
    <w:name w:val="Tabela PCMD"/>
    <w:basedOn w:val="Normal"/>
    <w:pPr>
      <w:spacing w:after="0" w:line="240" w:lineRule="auto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B2A5B"/>
      </a:dk2>
      <a:lt2>
        <a:srgbClr val="EEECE1"/>
      </a:lt2>
      <a:accent1>
        <a:srgbClr val="0B2A5B"/>
      </a:accent1>
      <a:accent2>
        <a:srgbClr val="E2701F"/>
      </a:accent2>
      <a:accent3>
        <a:srgbClr val="4A5668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PCMD-00 Título do documento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2</cp:revision>
  <dcterms:created xsi:type="dcterms:W3CDTF">2026-10-23T12:00:00Z</dcterms:created>
  <dcterms:modified xsi:type="dcterms:W3CDTF">2026-10-25T23:30:00Z</dcterms:modified>
  <cp:category/>
</cp:coreProperties>
</file>